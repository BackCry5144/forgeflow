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algun Gothic" w:hAnsi="Malgun Gothic"/>
          <w:color w:val="000000"/>
          <w:sz w:val="44"/>
        </w:rPr>
        <w:t>[ {{SCREEN_NAME}} ] 테스트 계획서</w:t>
      </w:r>
    </w:p>
    <w:p/>
    <w:p>
      <w:pPr>
        <w:pStyle w:val="Heading1"/>
      </w:pPr>
      <w:r>
        <w:t>1. 개요 및 목적</w:t>
      </w:r>
    </w:p>
    <w:p>
      <w:r>
        <w:t>본 문서는 {{SCREEN_NAME}} 화면의 기능 검증을 위한 테스트 계획을 기술합니다.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pPr>
              <w:jc w:val="center"/>
            </w:pPr>
            <w:r>
              <w:rPr>
                <w:b/>
              </w:rPr>
              <w:t>대상 화면</w:t>
            </w:r>
          </w:p>
        </w:tc>
        <w:tc>
          <w:tcPr>
            <w:tcW w:type="dxa" w:w="4320"/>
            <w:shd w:fill="E7E6E6"/>
          </w:tcPr>
          <w:p>
            <w:pPr>
              <w:jc w:val="center"/>
            </w:pPr>
            <w:r>
              <w:rPr>
                <w:b/>
              </w:rPr>
              <w:t>기획 의도 및 설명</w:t>
            </w:r>
          </w:p>
        </w:tc>
      </w:tr>
      <w:tr>
        <w:tc>
          <w:tcPr>
            <w:tcW w:type="dxa" w:w="4320"/>
          </w:tcPr>
          <w:p>
            <w:r>
              <w:t>{{SCREEN_NAME}}</w:t>
            </w:r>
          </w:p>
        </w:tc>
        <w:tc>
          <w:tcPr>
            <w:tcW w:type="dxa" w:w="4320"/>
          </w:tcPr>
          <w:p>
            <w:r>
              <w:t>{{DESCRIPTION}}</w:t>
            </w:r>
          </w:p>
        </w:tc>
      </w:tr>
    </w:tbl>
    <w:p/>
    <w:p>
      <w:pPr>
        <w:pStyle w:val="Heading1"/>
      </w:pPr>
      <w:r>
        <w:t>2. 테스트 범위 (Test Scope)</w:t>
      </w:r>
    </w:p>
    <w:p>
      <w:r>
        <w:t>■ 테스트 대상:</w:t>
      </w:r>
    </w:p>
    <w:p>
      <w:pPr>
        <w:ind w:left="288"/>
      </w:pPr>
      <w:r>
        <w:t>• 화면 내 UI 컴포넌트 동작 확인</w:t>
        <w:br/>
        <w:t>• 필수값 유효성 검사 (Validation)</w:t>
        <w:br/>
        <w:t>• 데이터 조회 및 CRUD 정상 동작 확인</w:t>
      </w:r>
    </w:p>
    <w:p>
      <w:r>
        <w:t>■ 테스트 제외 대상:</w:t>
      </w:r>
    </w:p>
    <w:p>
      <w:pPr>
        <w:ind w:left="288"/>
      </w:pPr>
      <w:r>
        <w:t>• 타 시스템(SAP RFC 등) 내부 로직 검증</w:t>
        <w:br/>
        <w:t>• 네트워크 부하 및 성능 테스트</w:t>
      </w:r>
    </w:p>
    <w:p/>
    <w:p>
      <w:pPr>
        <w:pStyle w:val="Heading1"/>
      </w:pPr>
      <w:r>
        <w:t>3. 테스트 환경 (Environment)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rPr>
                <w:b/>
              </w:rPr>
              <w:t>OS</w:t>
            </w:r>
          </w:p>
        </w:tc>
        <w:tc>
          <w:tcPr>
            <w:tcW w:type="dxa" w:w="4320"/>
          </w:tcPr>
          <w:p>
            <w:r>
              <w:t>Windows 10 / 11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Browser</w:t>
            </w:r>
          </w:p>
        </w:tc>
        <w:tc>
          <w:tcPr>
            <w:tcW w:type="dxa" w:w="4320"/>
          </w:tcPr>
          <w:p>
            <w:r>
              <w:t>Google Chrome (Latest Version)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해상도</w:t>
            </w:r>
          </w:p>
        </w:tc>
        <w:tc>
          <w:tcPr>
            <w:tcW w:type="dxa" w:w="4320"/>
          </w:tcPr>
          <w:p>
            <w:r>
              <w:t>1920 x 1080 (FHD) 권장</w:t>
            </w:r>
          </w:p>
        </w:tc>
      </w:tr>
    </w:tbl>
    <w:p/>
    <w:p>
      <w:pPr>
        <w:pStyle w:val="Heading1"/>
      </w:pPr>
      <w:r>
        <w:t>4. 테스트 케이스 (Test Cases)</w:t>
      </w:r>
    </w:p>
    <w:p>
      <w:r>
        <w:t>다음은 화면의 주요 기능을 검증하기 위한 시나리오입니다.</w:t>
      </w:r>
    </w:p>
    <w:p>
      <w:r>
        <w:t>{{TEST_CASE_TABLE}}</w:t>
      </w:r>
    </w:p>
    <w:p/>
    <w:p>
      <w:pPr>
        <w:pStyle w:val="Heading1"/>
      </w:pPr>
      <w:r>
        <w:t>5. 합격 기준 (Pass/Fail Criteria)</w:t>
      </w:r>
    </w:p>
    <w:p>
      <w:r>
        <w:t>• 정의된 모든 테스트 케이스(Happy Path)가 오류 없이 수행되어야 함.</w:t>
      </w:r>
    </w:p>
    <w:p>
      <w:r>
        <w:t>• Critical, Major 등급의 결함이 존재하지 않아야 함.</w:t>
      </w:r>
    </w:p>
    <w:p>
      <w:r>
        <w:t>• UI 깨짐 현상이 없어야 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